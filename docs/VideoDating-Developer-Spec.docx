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0A24" w:rsidRPr="00881F24" w:rsidRDefault="00000000">
      <w:pPr>
        <w:pStyle w:val="aa"/>
        <w:jc w:val="center"/>
        <w:rPr>
          <w:lang w:val="ru-RU"/>
        </w:rPr>
      </w:pPr>
      <w:proofErr w:type="spellStart"/>
      <w:r>
        <w:t>VideoDating</w:t>
      </w:r>
      <w:proofErr w:type="spellEnd"/>
      <w:r w:rsidRPr="00881F24">
        <w:rPr>
          <w:lang w:val="ru-RU"/>
        </w:rPr>
        <w:t xml:space="preserve"> — спецификация для разработчиков</w:t>
      </w:r>
    </w:p>
    <w:p w:rsidR="00170A24" w:rsidRPr="00881F24" w:rsidRDefault="00000000">
      <w:pPr>
        <w:rPr>
          <w:lang w:val="ru-RU"/>
        </w:rPr>
      </w:pPr>
      <w:r w:rsidRPr="00881F24">
        <w:rPr>
          <w:lang w:val="ru-RU"/>
        </w:rPr>
        <w:t xml:space="preserve">Этап 0: проектирование. Документ дополняет интерактивную карту </w:t>
      </w:r>
      <w:r>
        <w:t>Miro</w:t>
      </w:r>
      <w:r w:rsidRPr="00881F24">
        <w:rPr>
          <w:lang w:val="ru-RU"/>
        </w:rPr>
        <w:t>.</w:t>
      </w:r>
    </w:p>
    <w:p w:rsidR="00170A24" w:rsidRPr="00881F24" w:rsidRDefault="00000000">
      <w:pPr>
        <w:rPr>
          <w:lang w:val="ru-RU"/>
        </w:rPr>
      </w:pPr>
      <w:r w:rsidRPr="00881F24">
        <w:rPr>
          <w:lang w:val="ru-RU"/>
        </w:rPr>
        <w:t xml:space="preserve">Карта </w:t>
      </w:r>
      <w:r>
        <w:t>Miro</w:t>
      </w:r>
      <w:r w:rsidRPr="00881F24">
        <w:rPr>
          <w:lang w:val="ru-RU"/>
        </w:rPr>
        <w:t xml:space="preserve">: </w:t>
      </w:r>
      <w:r>
        <w:t>https</w:t>
      </w:r>
      <w:r w:rsidRPr="00881F24">
        <w:rPr>
          <w:lang w:val="ru-RU"/>
        </w:rPr>
        <w:t>://</w:t>
      </w:r>
      <w:proofErr w:type="spellStart"/>
      <w:r>
        <w:t>miro</w:t>
      </w:r>
      <w:proofErr w:type="spellEnd"/>
      <w:r w:rsidRPr="00881F24">
        <w:rPr>
          <w:lang w:val="ru-RU"/>
        </w:rPr>
        <w:t>.</w:t>
      </w:r>
      <w:r>
        <w:t>com</w:t>
      </w:r>
      <w:r w:rsidRPr="00881F24">
        <w:rPr>
          <w:lang w:val="ru-RU"/>
        </w:rPr>
        <w:t>/</w:t>
      </w:r>
      <w:r>
        <w:t>app</w:t>
      </w:r>
      <w:r w:rsidRPr="00881F24">
        <w:rPr>
          <w:lang w:val="ru-RU"/>
        </w:rPr>
        <w:t>/</w:t>
      </w:r>
      <w:r>
        <w:t>board</w:t>
      </w:r>
      <w:r w:rsidRPr="00881F24">
        <w:rPr>
          <w:lang w:val="ru-RU"/>
        </w:rPr>
        <w:t>/</w:t>
      </w:r>
      <w:proofErr w:type="spellStart"/>
      <w:r>
        <w:t>uXjVH</w:t>
      </w:r>
      <w:proofErr w:type="spellEnd"/>
      <w:r w:rsidRPr="00881F24">
        <w:rPr>
          <w:lang w:val="ru-RU"/>
        </w:rPr>
        <w:t>9</w:t>
      </w:r>
      <w:r>
        <w:t>Gr</w:t>
      </w:r>
      <w:r w:rsidRPr="00881F24">
        <w:rPr>
          <w:lang w:val="ru-RU"/>
        </w:rPr>
        <w:t>3</w:t>
      </w:r>
      <w:r>
        <w:t>u</w:t>
      </w:r>
      <w:r w:rsidRPr="00881F24">
        <w:rPr>
          <w:lang w:val="ru-RU"/>
        </w:rPr>
        <w:t>0=/</w:t>
      </w:r>
    </w:p>
    <w:p w:rsidR="00170A24" w:rsidRPr="00881F24" w:rsidRDefault="00000000">
      <w:pPr>
        <w:rPr>
          <w:lang w:val="ru-RU"/>
        </w:rPr>
      </w:pPr>
      <w:r w:rsidRPr="00881F24">
        <w:rPr>
          <w:lang w:val="ru-RU"/>
        </w:rPr>
        <w:t xml:space="preserve">Платформа: мобильное приложение </w:t>
      </w:r>
      <w:r>
        <w:t>iOS</w:t>
      </w:r>
      <w:r w:rsidRPr="00881F24">
        <w:rPr>
          <w:lang w:val="ru-RU"/>
        </w:rPr>
        <w:t xml:space="preserve"> / </w:t>
      </w:r>
      <w:r>
        <w:t>Android</w:t>
      </w:r>
      <w:r w:rsidRPr="00881F24">
        <w:rPr>
          <w:lang w:val="ru-RU"/>
        </w:rPr>
        <w:t xml:space="preserve">. Сайт — рекламный </w:t>
      </w:r>
      <w:proofErr w:type="spellStart"/>
      <w:r w:rsidRPr="00881F24">
        <w:rPr>
          <w:lang w:val="ru-RU"/>
        </w:rPr>
        <w:t>лендинг</w:t>
      </w:r>
      <w:proofErr w:type="spellEnd"/>
      <w:r w:rsidRPr="00881F24">
        <w:rPr>
          <w:lang w:val="ru-RU"/>
        </w:rPr>
        <w:t xml:space="preserve">, не веб-версия </w:t>
      </w:r>
      <w:r>
        <w:t>app</w:t>
      </w:r>
      <w:r w:rsidRPr="00881F24">
        <w:rPr>
          <w:lang w:val="ru-RU"/>
        </w:rPr>
        <w:t>.</w:t>
      </w:r>
    </w:p>
    <w:p w:rsidR="00170A24" w:rsidRPr="00881F24" w:rsidRDefault="00000000">
      <w:pPr>
        <w:pStyle w:val="1"/>
        <w:rPr>
          <w:lang w:val="ru-RU"/>
        </w:rPr>
      </w:pPr>
      <w:r w:rsidRPr="00881F24">
        <w:rPr>
          <w:lang w:val="ru-RU"/>
        </w:rPr>
        <w:t xml:space="preserve">1. </w:t>
      </w:r>
      <w:r>
        <w:t>User</w:t>
      </w:r>
      <w:r w:rsidRPr="00881F24">
        <w:rPr>
          <w:lang w:val="ru-RU"/>
        </w:rPr>
        <w:t xml:space="preserve"> </w:t>
      </w:r>
      <w:r>
        <w:t>Flow</w:t>
      </w:r>
      <w:r w:rsidRPr="00881F24">
        <w:rPr>
          <w:lang w:val="ru-RU"/>
        </w:rPr>
        <w:t xml:space="preserve"> и логика анкет</w:t>
      </w:r>
    </w:p>
    <w:p w:rsidR="00170A24" w:rsidRPr="00881F24" w:rsidRDefault="00000000">
      <w:pPr>
        <w:rPr>
          <w:lang w:val="ru-RU"/>
        </w:rPr>
      </w:pPr>
      <w:r w:rsidRPr="00881F24">
        <w:rPr>
          <w:lang w:val="ru-RU"/>
        </w:rPr>
        <w:t>Воронка: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Первый визит → гостевой режим (пол + возраст) → лента</w:t>
      </w:r>
    </w:p>
    <w:p w:rsidR="00170A24" w:rsidRDefault="00000000">
      <w:pPr>
        <w:pStyle w:val="a0"/>
      </w:pPr>
      <w:proofErr w:type="spellStart"/>
      <w:r>
        <w:t>Регистрация</w:t>
      </w:r>
      <w:proofErr w:type="spellEnd"/>
      <w:r>
        <w:t xml:space="preserve"> → </w:t>
      </w:r>
      <w:proofErr w:type="spellStart"/>
      <w:r>
        <w:t>видео-визитка</w:t>
      </w:r>
      <w:proofErr w:type="spellEnd"/>
      <w:r>
        <w:t xml:space="preserve"> → модерация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 xml:space="preserve">Одобрение → полный доступ в ленте → лайки → </w:t>
      </w:r>
      <w:proofErr w:type="spellStart"/>
      <w:r w:rsidRPr="00881F24">
        <w:rPr>
          <w:lang w:val="ru-RU"/>
        </w:rPr>
        <w:t>мэтч</w:t>
      </w:r>
      <w:proofErr w:type="spellEnd"/>
      <w:r w:rsidRPr="00881F24">
        <w:rPr>
          <w:lang w:val="ru-RU"/>
        </w:rPr>
        <w:t xml:space="preserve"> → чат → видео-свидание → оценка</w:t>
      </w:r>
    </w:p>
    <w:p w:rsidR="00170A24" w:rsidRDefault="00000000">
      <w:pPr>
        <w:pStyle w:val="21"/>
      </w:pPr>
      <w:r>
        <w:t>1.1. Гостевой режим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0A24">
        <w:tc>
          <w:tcPr>
            <w:tcW w:w="4320" w:type="dxa"/>
          </w:tcPr>
          <w:p w:rsidR="00170A24" w:rsidRDefault="00000000">
            <w:r>
              <w:t>Действие</w:t>
            </w:r>
          </w:p>
        </w:tc>
        <w:tc>
          <w:tcPr>
            <w:tcW w:w="4320" w:type="dxa"/>
          </w:tcPr>
          <w:p w:rsidR="00170A24" w:rsidRDefault="00000000">
            <w:r>
              <w:t>Поведение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Первый запуск</w:t>
            </w:r>
          </w:p>
        </w:tc>
        <w:tc>
          <w:tcPr>
            <w:tcW w:w="4320" w:type="dxa"/>
          </w:tcPr>
          <w:p w:rsidR="00170A24" w:rsidRDefault="00000000">
            <w:r>
              <w:t>Пол + возраст → сразу лента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r>
              <w:t>Лайки</w:t>
            </w:r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>До 5 за сессию, копятся, получатель не видит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proofErr w:type="spellStart"/>
            <w:r>
              <w:t>Корзина</w:t>
            </w:r>
            <w:proofErr w:type="spellEnd"/>
            <w:r>
              <w:t xml:space="preserve"> «</w:t>
            </w:r>
            <w:proofErr w:type="spellStart"/>
            <w:r>
              <w:t>Лайкнули</w:t>
            </w:r>
            <w:proofErr w:type="spellEnd"/>
            <w:r>
              <w:t xml:space="preserve"> </w:t>
            </w:r>
            <w:proofErr w:type="spellStart"/>
            <w:r>
              <w:t>меня</w:t>
            </w:r>
            <w:proofErr w:type="spellEnd"/>
            <w:r>
              <w:t>»</w:t>
            </w:r>
          </w:p>
        </w:tc>
        <w:tc>
          <w:tcPr>
            <w:tcW w:w="4320" w:type="dxa"/>
          </w:tcPr>
          <w:p w:rsidR="00170A24" w:rsidRDefault="00000000">
            <w:r>
              <w:t>Заблокирована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Чаты</w:t>
            </w:r>
          </w:p>
        </w:tc>
        <w:tc>
          <w:tcPr>
            <w:tcW w:w="4320" w:type="dxa"/>
          </w:tcPr>
          <w:p w:rsidR="00170A24" w:rsidRDefault="00000000">
            <w:r>
              <w:t>Недоступны</w:t>
            </w:r>
          </w:p>
        </w:tc>
      </w:tr>
    </w:tbl>
    <w:p w:rsidR="00170A24" w:rsidRDefault="00170A24"/>
    <w:p w:rsidR="00170A24" w:rsidRPr="00881F24" w:rsidRDefault="00000000">
      <w:pPr>
        <w:rPr>
          <w:lang w:val="ru-RU"/>
        </w:rPr>
      </w:pPr>
      <w:r>
        <w:t>Edge</w:t>
      </w:r>
      <w:r w:rsidRPr="00881F24">
        <w:rPr>
          <w:lang w:val="ru-RU"/>
        </w:rPr>
        <w:t xml:space="preserve"> </w:t>
      </w:r>
      <w:r>
        <w:t>case</w:t>
      </w:r>
      <w:r w:rsidRPr="00881F24">
        <w:rPr>
          <w:lang w:val="ru-RU"/>
        </w:rPr>
        <w:t>: 5 лайков исчерпаны → экран «Зарегистрируйтесь» + показ накопленных симпатий.</w:t>
      </w:r>
    </w:p>
    <w:p w:rsidR="00170A24" w:rsidRDefault="00000000">
      <w:pPr>
        <w:pStyle w:val="21"/>
      </w:pPr>
      <w:r>
        <w:t>1.2. Регистрация и модерация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 xml:space="preserve">Обязательно: имя, дата рождения, город, </w:t>
      </w:r>
      <w:r>
        <w:t>email</w:t>
      </w:r>
      <w:r w:rsidRPr="00881F24">
        <w:rPr>
          <w:lang w:val="ru-RU"/>
        </w:rPr>
        <w:t>/телефон + пароль, видео-визитка ≤60 сек, согласие 152-ФЗ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Визитка: вопросы каждые 15–20 сек, авто стоп-кадр, статус «На проверке»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На модерации: можно смотреть чужие анкеты и лайкать (30/сутки); нельзя — своя карточка в ленте и чаты</w:t>
      </w:r>
    </w:p>
    <w:p w:rsidR="00170A24" w:rsidRDefault="00000000">
      <w:pPr>
        <w:pStyle w:val="a0"/>
      </w:pPr>
      <w:proofErr w:type="spellStart"/>
      <w:r>
        <w:t>Отклонение</w:t>
      </w:r>
      <w:proofErr w:type="spellEnd"/>
      <w:r>
        <w:t xml:space="preserve">: </w:t>
      </w:r>
      <w:proofErr w:type="spellStart"/>
      <w:r>
        <w:t>причина</w:t>
      </w:r>
      <w:proofErr w:type="spellEnd"/>
      <w:r>
        <w:t xml:space="preserve"> + «</w:t>
      </w:r>
      <w:proofErr w:type="spellStart"/>
      <w:r>
        <w:t>Перезаписать</w:t>
      </w:r>
      <w:proofErr w:type="spellEnd"/>
      <w:r>
        <w:t xml:space="preserve"> визитку»</w:t>
      </w:r>
    </w:p>
    <w:p w:rsidR="00170A24" w:rsidRDefault="00000000">
      <w:pPr>
        <w:pStyle w:val="21"/>
      </w:pPr>
      <w:r>
        <w:t>1.3. Структура анкеты (глубокая)</w:t>
      </w:r>
    </w:p>
    <w:p w:rsidR="00170A24" w:rsidRPr="00881F24" w:rsidRDefault="00000000">
      <w:pPr>
        <w:rPr>
          <w:lang w:val="ru-RU"/>
        </w:rPr>
      </w:pPr>
      <w:r w:rsidRPr="00881F24">
        <w:rPr>
          <w:lang w:val="ru-RU"/>
        </w:rPr>
        <w:t>Поля для фильтрации ленты и совместимости: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70A24">
        <w:tc>
          <w:tcPr>
            <w:tcW w:w="2160" w:type="dxa"/>
          </w:tcPr>
          <w:p w:rsidR="00170A24" w:rsidRDefault="00000000">
            <w:proofErr w:type="spellStart"/>
            <w:r>
              <w:lastRenderedPageBreak/>
              <w:t>Поле</w:t>
            </w:r>
            <w:proofErr w:type="spellEnd"/>
          </w:p>
        </w:tc>
        <w:tc>
          <w:tcPr>
            <w:tcW w:w="2160" w:type="dxa"/>
          </w:tcPr>
          <w:p w:rsidR="00170A24" w:rsidRDefault="00000000">
            <w:r>
              <w:t>Тип</w:t>
            </w:r>
          </w:p>
        </w:tc>
        <w:tc>
          <w:tcPr>
            <w:tcW w:w="2160" w:type="dxa"/>
          </w:tcPr>
          <w:p w:rsidR="00170A24" w:rsidRDefault="00000000">
            <w:r>
              <w:t>Индексация</w:t>
            </w:r>
          </w:p>
        </w:tc>
        <w:tc>
          <w:tcPr>
            <w:tcW w:w="2160" w:type="dxa"/>
          </w:tcPr>
          <w:p w:rsidR="00170A24" w:rsidRDefault="00000000">
            <w:r>
              <w:t>Назначение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gender</w:t>
            </w:r>
          </w:p>
        </w:tc>
        <w:tc>
          <w:tcPr>
            <w:tcW w:w="2160" w:type="dxa"/>
          </w:tcPr>
          <w:p w:rsidR="00170A24" w:rsidRDefault="00000000">
            <w:r>
              <w:t>enum</w:t>
            </w:r>
          </w:p>
        </w:tc>
        <w:tc>
          <w:tcPr>
            <w:tcW w:w="2160" w:type="dxa"/>
          </w:tcPr>
          <w:p w:rsidR="00170A24" w:rsidRDefault="00000000">
            <w:r>
              <w:t>btree</w:t>
            </w:r>
          </w:p>
        </w:tc>
        <w:tc>
          <w:tcPr>
            <w:tcW w:w="2160" w:type="dxa"/>
          </w:tcPr>
          <w:p w:rsidR="00170A24" w:rsidRDefault="00000000">
            <w:r>
              <w:t>Базовый подбор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birth_date</w:t>
            </w:r>
          </w:p>
        </w:tc>
        <w:tc>
          <w:tcPr>
            <w:tcW w:w="2160" w:type="dxa"/>
          </w:tcPr>
          <w:p w:rsidR="00170A24" w:rsidRDefault="00000000">
            <w:r>
              <w:t>date</w:t>
            </w:r>
          </w:p>
        </w:tc>
        <w:tc>
          <w:tcPr>
            <w:tcW w:w="2160" w:type="dxa"/>
          </w:tcPr>
          <w:p w:rsidR="00170A24" w:rsidRDefault="00000000">
            <w:r>
              <w:t>возраст</w:t>
            </w:r>
          </w:p>
        </w:tc>
        <w:tc>
          <w:tcPr>
            <w:tcW w:w="2160" w:type="dxa"/>
          </w:tcPr>
          <w:p w:rsidR="00170A24" w:rsidRDefault="00000000">
            <w:r>
              <w:t>Фильтр по возрасту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city</w:t>
            </w:r>
          </w:p>
        </w:tc>
        <w:tc>
          <w:tcPr>
            <w:tcW w:w="2160" w:type="dxa"/>
          </w:tcPr>
          <w:p w:rsidR="00170A24" w:rsidRDefault="00000000">
            <w:r>
              <w:t>string + geo_id</w:t>
            </w:r>
          </w:p>
        </w:tc>
        <w:tc>
          <w:tcPr>
            <w:tcW w:w="2160" w:type="dxa"/>
          </w:tcPr>
          <w:p w:rsidR="00170A24" w:rsidRDefault="00000000">
            <w:r>
              <w:t>btree/geo</w:t>
            </w:r>
          </w:p>
        </w:tc>
        <w:tc>
          <w:tcPr>
            <w:tcW w:w="2160" w:type="dxa"/>
          </w:tcPr>
          <w:p w:rsidR="00170A24" w:rsidRDefault="00000000">
            <w:r>
              <w:t>Город и радиус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education</w:t>
            </w:r>
          </w:p>
        </w:tc>
        <w:tc>
          <w:tcPr>
            <w:tcW w:w="2160" w:type="dxa"/>
          </w:tcPr>
          <w:p w:rsidR="00170A24" w:rsidRDefault="00000000">
            <w:r>
              <w:t>enum/string</w:t>
            </w:r>
          </w:p>
        </w:tc>
        <w:tc>
          <w:tcPr>
            <w:tcW w:w="2160" w:type="dxa"/>
          </w:tcPr>
          <w:p w:rsidR="00170A24" w:rsidRDefault="00000000">
            <w:r>
              <w:t>btree</w:t>
            </w:r>
          </w:p>
        </w:tc>
        <w:tc>
          <w:tcPr>
            <w:tcW w:w="2160" w:type="dxa"/>
          </w:tcPr>
          <w:p w:rsidR="00170A24" w:rsidRDefault="00000000">
            <w:r>
              <w:t>Образование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goals</w:t>
            </w:r>
          </w:p>
        </w:tc>
        <w:tc>
          <w:tcPr>
            <w:tcW w:w="2160" w:type="dxa"/>
          </w:tcPr>
          <w:p w:rsidR="00170A24" w:rsidRDefault="00000000">
            <w:r>
              <w:t>enum[]</w:t>
            </w:r>
          </w:p>
        </w:tc>
        <w:tc>
          <w:tcPr>
            <w:tcW w:w="2160" w:type="dxa"/>
          </w:tcPr>
          <w:p w:rsidR="00170A24" w:rsidRDefault="00000000">
            <w:r>
              <w:t>GIN</w:t>
            </w:r>
          </w:p>
        </w:tc>
        <w:tc>
          <w:tcPr>
            <w:tcW w:w="2160" w:type="dxa"/>
          </w:tcPr>
          <w:p w:rsidR="00170A24" w:rsidRDefault="00000000">
            <w:r>
              <w:t>Цели знакомства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interests</w:t>
            </w:r>
          </w:p>
        </w:tc>
        <w:tc>
          <w:tcPr>
            <w:tcW w:w="2160" w:type="dxa"/>
          </w:tcPr>
          <w:p w:rsidR="00170A24" w:rsidRDefault="00000000">
            <w:r>
              <w:t>enum[]</w:t>
            </w:r>
          </w:p>
        </w:tc>
        <w:tc>
          <w:tcPr>
            <w:tcW w:w="2160" w:type="dxa"/>
          </w:tcPr>
          <w:p w:rsidR="00170A24" w:rsidRDefault="00000000">
            <w:r>
              <w:t>GIN</w:t>
            </w:r>
          </w:p>
        </w:tc>
        <w:tc>
          <w:tcPr>
            <w:tcW w:w="2160" w:type="dxa"/>
          </w:tcPr>
          <w:p w:rsidR="00170A24" w:rsidRDefault="00000000">
            <w:r>
              <w:t>Интересы (справочник)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has_children</w:t>
            </w:r>
          </w:p>
        </w:tc>
        <w:tc>
          <w:tcPr>
            <w:tcW w:w="2160" w:type="dxa"/>
          </w:tcPr>
          <w:p w:rsidR="00170A24" w:rsidRDefault="00000000">
            <w:r>
              <w:t>bool</w:t>
            </w:r>
          </w:p>
        </w:tc>
        <w:tc>
          <w:tcPr>
            <w:tcW w:w="2160" w:type="dxa"/>
          </w:tcPr>
          <w:p w:rsidR="00170A24" w:rsidRDefault="00000000">
            <w:r>
              <w:t>btree</w:t>
            </w:r>
          </w:p>
        </w:tc>
        <w:tc>
          <w:tcPr>
            <w:tcW w:w="2160" w:type="dxa"/>
          </w:tcPr>
          <w:p w:rsidR="00170A24" w:rsidRDefault="00000000">
            <w:r>
              <w:t>С детьми / без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moderation_status</w:t>
            </w:r>
          </w:p>
        </w:tc>
        <w:tc>
          <w:tcPr>
            <w:tcW w:w="2160" w:type="dxa"/>
          </w:tcPr>
          <w:p w:rsidR="00170A24" w:rsidRDefault="00000000">
            <w:r>
              <w:t>enum</w:t>
            </w:r>
          </w:p>
        </w:tc>
        <w:tc>
          <w:tcPr>
            <w:tcW w:w="2160" w:type="dxa"/>
          </w:tcPr>
          <w:p w:rsidR="00170A24" w:rsidRDefault="00000000">
            <w:r>
              <w:t>btree</w:t>
            </w:r>
          </w:p>
        </w:tc>
        <w:tc>
          <w:tcPr>
            <w:tcW w:w="2160" w:type="dxa"/>
          </w:tcPr>
          <w:p w:rsidR="00170A24" w:rsidRDefault="00000000">
            <w:r>
              <w:t>approved / pending / rejected</w:t>
            </w:r>
          </w:p>
        </w:tc>
      </w:tr>
      <w:tr w:rsidR="00170A24">
        <w:tc>
          <w:tcPr>
            <w:tcW w:w="2160" w:type="dxa"/>
          </w:tcPr>
          <w:p w:rsidR="00170A24" w:rsidRDefault="00000000">
            <w:r>
              <w:t>profile_frozen</w:t>
            </w:r>
          </w:p>
        </w:tc>
        <w:tc>
          <w:tcPr>
            <w:tcW w:w="2160" w:type="dxa"/>
          </w:tcPr>
          <w:p w:rsidR="00170A24" w:rsidRDefault="00000000">
            <w:r>
              <w:t>bool</w:t>
            </w:r>
          </w:p>
        </w:tc>
        <w:tc>
          <w:tcPr>
            <w:tcW w:w="2160" w:type="dxa"/>
          </w:tcPr>
          <w:p w:rsidR="00170A24" w:rsidRDefault="00000000">
            <w:r>
              <w:t>partial</w:t>
            </w:r>
          </w:p>
        </w:tc>
        <w:tc>
          <w:tcPr>
            <w:tcW w:w="2160" w:type="dxa"/>
          </w:tcPr>
          <w:p w:rsidR="00170A24" w:rsidRDefault="00000000">
            <w:r>
              <w:t>Скрытые профили</w:t>
            </w:r>
          </w:p>
        </w:tc>
      </w:tr>
    </w:tbl>
    <w:p w:rsidR="00170A24" w:rsidRDefault="00170A24"/>
    <w:p w:rsidR="00170A24" w:rsidRPr="00881F24" w:rsidRDefault="00000000">
      <w:pPr>
        <w:rPr>
          <w:lang w:val="ru-RU"/>
        </w:rPr>
      </w:pPr>
      <w:r w:rsidRPr="00881F24">
        <w:rPr>
          <w:lang w:val="ru-RU"/>
        </w:rPr>
        <w:t xml:space="preserve">Справочники целей, интересов, образования — фиксированные </w:t>
      </w:r>
      <w:r>
        <w:t>ID</w:t>
      </w:r>
      <w:r w:rsidRPr="00881F24">
        <w:rPr>
          <w:lang w:val="ru-RU"/>
        </w:rPr>
        <w:t>, не свободный текст.</w:t>
      </w:r>
    </w:p>
    <w:p w:rsidR="00170A24" w:rsidRDefault="00000000">
      <w:pPr>
        <w:pStyle w:val="21"/>
      </w:pPr>
      <w:r>
        <w:t>1.4. Навигация</w:t>
      </w:r>
    </w:p>
    <w:p w:rsidR="00170A24" w:rsidRDefault="00000000">
      <w:pPr>
        <w:pStyle w:val="a0"/>
      </w:pPr>
      <w:r>
        <w:t>Анкеты</w:t>
      </w:r>
    </w:p>
    <w:p w:rsidR="00170A24" w:rsidRDefault="00000000">
      <w:pPr>
        <w:pStyle w:val="a0"/>
      </w:pPr>
      <w:r>
        <w:t>Видео-лента</w:t>
      </w:r>
    </w:p>
    <w:p w:rsidR="00170A24" w:rsidRDefault="00000000">
      <w:pPr>
        <w:pStyle w:val="a0"/>
      </w:pPr>
      <w:r>
        <w:t>Сообщения</w:t>
      </w:r>
    </w:p>
    <w:p w:rsidR="00170A24" w:rsidRDefault="00000000">
      <w:pPr>
        <w:pStyle w:val="a0"/>
      </w:pPr>
      <w:r>
        <w:t>Корзина</w:t>
      </w:r>
    </w:p>
    <w:p w:rsidR="00170A24" w:rsidRDefault="00000000">
      <w:pPr>
        <w:pStyle w:val="a0"/>
      </w:pPr>
      <w:r>
        <w:t>Мой профиль</w:t>
      </w:r>
    </w:p>
    <w:p w:rsidR="00170A24" w:rsidRDefault="00000000">
      <w:pPr>
        <w:pStyle w:val="1"/>
      </w:pPr>
      <w:r>
        <w:t>2. Лента рекомендаций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Фильтрация по совместимости: пол, возраст, город, цели, интересы, образование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Два канала: Анкеты (</w:t>
      </w:r>
      <w:proofErr w:type="spellStart"/>
      <w:r w:rsidRPr="00881F24">
        <w:rPr>
          <w:lang w:val="ru-RU"/>
        </w:rPr>
        <w:t>свайп</w:t>
      </w:r>
      <w:proofErr w:type="spellEnd"/>
      <w:r w:rsidRPr="00881F24">
        <w:rPr>
          <w:lang w:val="ru-RU"/>
        </w:rPr>
        <w:t>) и Видео-лента (</w:t>
      </w:r>
      <w:proofErr w:type="spellStart"/>
      <w:r w:rsidRPr="00881F24">
        <w:rPr>
          <w:lang w:val="ru-RU"/>
        </w:rPr>
        <w:t>рилсы</w:t>
      </w:r>
      <w:proofErr w:type="spellEnd"/>
      <w:r w:rsidRPr="00881F24">
        <w:rPr>
          <w:lang w:val="ru-RU"/>
        </w:rPr>
        <w:t>) без дублей между каналами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Сортировка с учётом рейтинга и приоритетов</w:t>
      </w:r>
    </w:p>
    <w:p w:rsidR="00170A24" w:rsidRDefault="00000000">
      <w:pPr>
        <w:pStyle w:val="1"/>
      </w:pPr>
      <w:r>
        <w:t>3. Лайки, корзина, мэтчи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0A24">
        <w:tc>
          <w:tcPr>
            <w:tcW w:w="4320" w:type="dxa"/>
          </w:tcPr>
          <w:p w:rsidR="00170A24" w:rsidRDefault="00000000">
            <w:r>
              <w:t>Параметр</w:t>
            </w:r>
          </w:p>
        </w:tc>
        <w:tc>
          <w:tcPr>
            <w:tcW w:w="4320" w:type="dxa"/>
          </w:tcPr>
          <w:p w:rsidR="00170A24" w:rsidRDefault="00000000">
            <w:r>
              <w:t>Значение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Лимит гостя</w:t>
            </w:r>
          </w:p>
        </w:tc>
        <w:tc>
          <w:tcPr>
            <w:tcW w:w="4320" w:type="dxa"/>
          </w:tcPr>
          <w:p w:rsidR="00170A24" w:rsidRDefault="00000000">
            <w:r>
              <w:t>5 лайков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Лимит зарегистрированного</w:t>
            </w:r>
          </w:p>
        </w:tc>
        <w:tc>
          <w:tcPr>
            <w:tcW w:w="4320" w:type="dxa"/>
          </w:tcPr>
          <w:p w:rsidR="00170A24" w:rsidRDefault="00000000">
            <w:r>
              <w:t>30 / сутки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Взаимность</w:t>
            </w:r>
          </w:p>
        </w:tc>
        <w:tc>
          <w:tcPr>
            <w:tcW w:w="4320" w:type="dxa"/>
          </w:tcPr>
          <w:p w:rsidR="00170A24" w:rsidRDefault="00000000">
            <w:r>
              <w:t>Автооткрытие чата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Контакты</w:t>
            </w:r>
          </w:p>
        </w:tc>
        <w:tc>
          <w:tcPr>
            <w:tcW w:w="4320" w:type="dxa"/>
          </w:tcPr>
          <w:p w:rsidR="00170A24" w:rsidRDefault="00000000">
            <w:r>
              <w:t>Только после взаимного лайка</w:t>
            </w:r>
          </w:p>
        </w:tc>
      </w:tr>
    </w:tbl>
    <w:p w:rsidR="00170A24" w:rsidRDefault="00170A24"/>
    <w:p w:rsidR="00170A24" w:rsidRDefault="00000000">
      <w:pPr>
        <w:pStyle w:val="1"/>
      </w:pPr>
      <w:r>
        <w:t>4. Чаты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0A24">
        <w:tc>
          <w:tcPr>
            <w:tcW w:w="4320" w:type="dxa"/>
          </w:tcPr>
          <w:p w:rsidR="00170A24" w:rsidRDefault="00000000">
            <w:r>
              <w:t>Правило</w:t>
            </w:r>
          </w:p>
        </w:tc>
        <w:tc>
          <w:tcPr>
            <w:tcW w:w="4320" w:type="dxa"/>
          </w:tcPr>
          <w:p w:rsidR="00170A24" w:rsidRDefault="00000000">
            <w:r>
              <w:t>Значение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Доступ</w:t>
            </w:r>
          </w:p>
        </w:tc>
        <w:tc>
          <w:tcPr>
            <w:tcW w:w="4320" w:type="dxa"/>
          </w:tcPr>
          <w:p w:rsidR="00170A24" w:rsidRDefault="00000000">
            <w:r>
              <w:t>Регистрация + мэтч + одобренная визитка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Макс. активных чатов</w:t>
            </w:r>
          </w:p>
        </w:tc>
        <w:tc>
          <w:tcPr>
            <w:tcW w:w="4320" w:type="dxa"/>
          </w:tcPr>
          <w:p w:rsidR="00170A24" w:rsidRDefault="00000000">
            <w:r>
              <w:t>5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r>
              <w:t>Формат</w:t>
            </w:r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>Только видео-кружки ≤60 сек, без текста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proofErr w:type="spellStart"/>
            <w:r>
              <w:lastRenderedPageBreak/>
              <w:t>Лимит</w:t>
            </w:r>
            <w:proofErr w:type="spellEnd"/>
            <w:r>
              <w:t xml:space="preserve"> </w:t>
            </w:r>
            <w:proofErr w:type="spellStart"/>
            <w:r>
              <w:t>от</w:t>
            </w:r>
            <w:proofErr w:type="spellEnd"/>
            <w:r>
              <w:t xml:space="preserve"> </w:t>
            </w:r>
            <w:proofErr w:type="spellStart"/>
            <w:r>
              <w:t>одного</w:t>
            </w:r>
            <w:proofErr w:type="spellEnd"/>
          </w:p>
        </w:tc>
        <w:tc>
          <w:tcPr>
            <w:tcW w:w="4320" w:type="dxa"/>
          </w:tcPr>
          <w:p w:rsidR="00170A24" w:rsidRDefault="00000000">
            <w:r>
              <w:t>10 кружков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r>
              <w:t>Архивация</w:t>
            </w:r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>Лимит кружков или 7 дней неактивности</w:t>
            </w:r>
          </w:p>
        </w:tc>
      </w:tr>
    </w:tbl>
    <w:p w:rsidR="00170A24" w:rsidRPr="00881F24" w:rsidRDefault="00170A24">
      <w:pPr>
        <w:rPr>
          <w:lang w:val="ru-RU"/>
        </w:rPr>
      </w:pPr>
    </w:p>
    <w:p w:rsidR="00170A24" w:rsidRDefault="00000000">
      <w:pPr>
        <w:pStyle w:val="a0"/>
      </w:pPr>
      <w:proofErr w:type="spellStart"/>
      <w:r>
        <w:t>Записать</w:t>
      </w:r>
      <w:proofErr w:type="spellEnd"/>
      <w:r>
        <w:t xml:space="preserve"> </w:t>
      </w:r>
      <w:proofErr w:type="spellStart"/>
      <w:r>
        <w:t>кружок</w:t>
      </w:r>
      <w:proofErr w:type="spellEnd"/>
    </w:p>
    <w:p w:rsidR="00170A24" w:rsidRDefault="00000000">
      <w:pPr>
        <w:pStyle w:val="a0"/>
      </w:pPr>
      <w:r>
        <w:t>Предложить видео-свидание</w:t>
      </w:r>
    </w:p>
    <w:p w:rsidR="00170A24" w:rsidRDefault="00000000">
      <w:pPr>
        <w:pStyle w:val="a0"/>
      </w:pPr>
      <w:r>
        <w:t>Профиль собеседника</w:t>
      </w:r>
    </w:p>
    <w:p w:rsidR="00170A24" w:rsidRDefault="00000000">
      <w:pPr>
        <w:pStyle w:val="1"/>
      </w:pPr>
      <w:r>
        <w:t>5. Видео-свидания (WebRTC)</w:t>
      </w:r>
    </w:p>
    <w:p w:rsidR="00170A24" w:rsidRDefault="00000000">
      <w:pPr>
        <w:pStyle w:val="a0"/>
      </w:pPr>
      <w:r>
        <w:t>«Прямо сейчас» — подтверждение за 5 минут</w:t>
      </w:r>
    </w:p>
    <w:p w:rsidR="00170A24" w:rsidRDefault="00000000">
      <w:pPr>
        <w:pStyle w:val="a0"/>
      </w:pPr>
      <w:r>
        <w:t>«По расписанию» — пересечение слотов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Во время звонка: переключение камер, таймер, поминутное списание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Оплата: мужчина 75%, женщина 25%; опция «оплачу полностью»; при равном выборе — у кого больше баланс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Запись: согласие обоих, хранение 30 дней (платно)</w:t>
      </w:r>
    </w:p>
    <w:p w:rsidR="00170A24" w:rsidRPr="00881F24" w:rsidRDefault="00000000">
      <w:pPr>
        <w:rPr>
          <w:lang w:val="ru-RU"/>
        </w:rPr>
      </w:pPr>
      <w:r w:rsidRPr="00881F24">
        <w:rPr>
          <w:lang w:val="ru-RU"/>
        </w:rPr>
        <w:t xml:space="preserve">Технически: </w:t>
      </w:r>
      <w:r>
        <w:t>WebSocket</w:t>
      </w:r>
      <w:r w:rsidRPr="00881F24">
        <w:rPr>
          <w:lang w:val="ru-RU"/>
        </w:rPr>
        <w:t>-</w:t>
      </w:r>
      <w:proofErr w:type="spellStart"/>
      <w:r w:rsidRPr="00881F24">
        <w:rPr>
          <w:lang w:val="ru-RU"/>
        </w:rPr>
        <w:t>сигналинг</w:t>
      </w:r>
      <w:proofErr w:type="spellEnd"/>
      <w:r w:rsidRPr="00881F24">
        <w:rPr>
          <w:lang w:val="ru-RU"/>
        </w:rPr>
        <w:t xml:space="preserve">, </w:t>
      </w:r>
      <w:r>
        <w:t>WebRTC</w:t>
      </w:r>
      <w:r w:rsidRPr="00881F24">
        <w:rPr>
          <w:lang w:val="ru-RU"/>
        </w:rPr>
        <w:t xml:space="preserve"> </w:t>
      </w:r>
      <w:r>
        <w:t>P</w:t>
      </w:r>
      <w:r w:rsidRPr="00881F24">
        <w:rPr>
          <w:lang w:val="ru-RU"/>
        </w:rPr>
        <w:t>2</w:t>
      </w:r>
      <w:r>
        <w:t>P</w:t>
      </w:r>
      <w:r w:rsidRPr="00881F24">
        <w:rPr>
          <w:lang w:val="ru-RU"/>
        </w:rPr>
        <w:t xml:space="preserve">, </w:t>
      </w:r>
      <w:r>
        <w:t>TURN</w:t>
      </w:r>
      <w:r w:rsidRPr="00881F24">
        <w:rPr>
          <w:lang w:val="ru-RU"/>
        </w:rPr>
        <w:t xml:space="preserve"> при необходимости.</w:t>
      </w:r>
    </w:p>
    <w:p w:rsidR="00170A24" w:rsidRDefault="00000000">
      <w:pPr>
        <w:pStyle w:val="1"/>
      </w:pPr>
      <w:r>
        <w:t xml:space="preserve">6. </w:t>
      </w:r>
      <w:proofErr w:type="spellStart"/>
      <w:r>
        <w:t>Умная</w:t>
      </w:r>
      <w:proofErr w:type="spellEnd"/>
      <w:r>
        <w:t xml:space="preserve"> </w:t>
      </w:r>
      <w:proofErr w:type="spellStart"/>
      <w:r>
        <w:t>модерация</w:t>
      </w:r>
      <w:proofErr w:type="spellEnd"/>
    </w:p>
    <w:p w:rsidR="00170A24" w:rsidRDefault="00000000">
      <w:r>
        <w:t>Pipeline:</w:t>
      </w:r>
    </w:p>
    <w:p w:rsidR="00170A24" w:rsidRDefault="00000000">
      <w:pPr>
        <w:pStyle w:val="a0"/>
      </w:pPr>
      <w:r>
        <w:t>1. Загрузка видео</w:t>
      </w:r>
    </w:p>
    <w:p w:rsidR="00170A24" w:rsidRDefault="00000000">
      <w:pPr>
        <w:pStyle w:val="a0"/>
      </w:pPr>
      <w:r>
        <w:t>2. FFmpeg: формат, ≤60 сек, размер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 xml:space="preserve">3. </w:t>
      </w:r>
      <w:r>
        <w:t>AI</w:t>
      </w:r>
      <w:r w:rsidRPr="00881F24">
        <w:rPr>
          <w:lang w:val="ru-RU"/>
        </w:rPr>
        <w:t xml:space="preserve"> пре-модерация: человек в кадре, </w:t>
      </w:r>
      <w:r>
        <w:t>NSFW</w:t>
      </w:r>
      <w:r w:rsidRPr="00881F24">
        <w:rPr>
          <w:lang w:val="ru-RU"/>
        </w:rPr>
        <w:t xml:space="preserve">, </w:t>
      </w:r>
      <w:r>
        <w:t>score</w:t>
      </w:r>
      <w:r w:rsidRPr="00881F24">
        <w:rPr>
          <w:lang w:val="ru-RU"/>
        </w:rPr>
        <w:t xml:space="preserve"> 0–100</w:t>
      </w:r>
    </w:p>
    <w:p w:rsidR="00170A24" w:rsidRDefault="00000000">
      <w:pPr>
        <w:pStyle w:val="a0"/>
      </w:pPr>
      <w:r>
        <w:t xml:space="preserve">4. </w:t>
      </w:r>
      <w:proofErr w:type="spellStart"/>
      <w:r>
        <w:t>Решение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score</w:t>
      </w:r>
    </w:p>
    <w:p w:rsidR="00170A24" w:rsidRDefault="00000000">
      <w:pPr>
        <w:pStyle w:val="a0"/>
      </w:pPr>
      <w:r>
        <w:t>5. Ручная модерация (админ)</w:t>
      </w:r>
    </w:p>
    <w:p w:rsidR="00170A24" w:rsidRDefault="00000000">
      <w:pPr>
        <w:pStyle w:val="a0"/>
      </w:pPr>
      <w:r>
        <w:t>6. Публикация в ленте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0A24">
        <w:tc>
          <w:tcPr>
            <w:tcW w:w="4320" w:type="dxa"/>
          </w:tcPr>
          <w:p w:rsidR="00170A24" w:rsidRDefault="00000000">
            <w:r>
              <w:t>Score</w:t>
            </w:r>
          </w:p>
        </w:tc>
        <w:tc>
          <w:tcPr>
            <w:tcW w:w="4320" w:type="dxa"/>
          </w:tcPr>
          <w:p w:rsidR="00170A24" w:rsidRDefault="00000000">
            <w:r>
              <w:t>Действие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≥ 85</w:t>
            </w:r>
          </w:p>
        </w:tc>
        <w:tc>
          <w:tcPr>
            <w:tcW w:w="4320" w:type="dxa"/>
          </w:tcPr>
          <w:p w:rsidR="00170A24" w:rsidRDefault="00000000">
            <w:r>
              <w:t>Очередь админа, «вероятно ОК»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50–84</w:t>
            </w:r>
          </w:p>
        </w:tc>
        <w:tc>
          <w:tcPr>
            <w:tcW w:w="4320" w:type="dxa"/>
          </w:tcPr>
          <w:p w:rsidR="00170A24" w:rsidRDefault="00000000">
            <w:r>
              <w:t>Обязательный ручной просмотр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&lt; 50</w:t>
            </w:r>
          </w:p>
        </w:tc>
        <w:tc>
          <w:tcPr>
            <w:tcW w:w="4320" w:type="dxa"/>
          </w:tcPr>
          <w:p w:rsidR="00170A24" w:rsidRDefault="00000000">
            <w:r>
              <w:t>Автоотклонение + причина</w:t>
            </w:r>
          </w:p>
        </w:tc>
      </w:tr>
    </w:tbl>
    <w:p w:rsidR="00170A24" w:rsidRDefault="00170A24"/>
    <w:p w:rsidR="00170A24" w:rsidRPr="00881F24" w:rsidRDefault="00000000">
      <w:r w:rsidRPr="00881F24">
        <w:rPr>
          <w:lang w:val="ru-RU"/>
        </w:rPr>
        <w:t xml:space="preserve">~70–80% отсекается автоматически. </w:t>
      </w:r>
      <w:r>
        <w:t>SLA</w:t>
      </w:r>
      <w:r w:rsidR="00881F24">
        <w:t xml:space="preserve"> (Service Level Agreement) </w:t>
      </w:r>
      <w:r w:rsidRPr="00881F24">
        <w:rPr>
          <w:lang w:val="ru-RU"/>
        </w:rPr>
        <w:t>для</w:t>
      </w:r>
      <w:r w:rsidRPr="00881F24">
        <w:t xml:space="preserve"> </w:t>
      </w:r>
      <w:r w:rsidRPr="00881F24">
        <w:rPr>
          <w:lang w:val="ru-RU"/>
        </w:rPr>
        <w:t>пользователя</w:t>
      </w:r>
      <w:r w:rsidRPr="00881F24">
        <w:t xml:space="preserve">: </w:t>
      </w:r>
      <w:r w:rsidRPr="00881F24">
        <w:rPr>
          <w:lang w:val="ru-RU"/>
        </w:rPr>
        <w:t>до</w:t>
      </w:r>
      <w:r w:rsidRPr="00881F24">
        <w:t xml:space="preserve"> 24 </w:t>
      </w:r>
      <w:r w:rsidRPr="00881F24">
        <w:rPr>
          <w:lang w:val="ru-RU"/>
        </w:rPr>
        <w:t>ч</w:t>
      </w:r>
      <w:r w:rsidRPr="00881F24">
        <w:t>.</w:t>
      </w:r>
    </w:p>
    <w:p w:rsidR="00170A24" w:rsidRDefault="00000000">
      <w:pPr>
        <w:pStyle w:val="1"/>
      </w:pPr>
      <w:r>
        <w:t xml:space="preserve">7. </w:t>
      </w:r>
      <w:proofErr w:type="spellStart"/>
      <w:r>
        <w:t>Личный</w:t>
      </w:r>
      <w:proofErr w:type="spellEnd"/>
      <w:r>
        <w:t xml:space="preserve"> </w:t>
      </w:r>
      <w:proofErr w:type="spellStart"/>
      <w:r>
        <w:t>кабинет</w:t>
      </w:r>
      <w:proofErr w:type="spellEnd"/>
      <w:r>
        <w:t xml:space="preserve">, </w:t>
      </w:r>
      <w:proofErr w:type="spellStart"/>
      <w:r>
        <w:t>статистика</w:t>
      </w:r>
      <w:proofErr w:type="spellEnd"/>
      <w:r>
        <w:t xml:space="preserve">, </w:t>
      </w:r>
      <w:proofErr w:type="spellStart"/>
      <w:r>
        <w:t>рейтинги</w:t>
      </w:r>
      <w:proofErr w:type="spellEnd"/>
    </w:p>
    <w:p w:rsidR="00170A24" w:rsidRDefault="00000000">
      <w:pPr>
        <w:pStyle w:val="21"/>
      </w:pPr>
      <w:r>
        <w:t>7.1. ЛК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0A24">
        <w:tc>
          <w:tcPr>
            <w:tcW w:w="4320" w:type="dxa"/>
          </w:tcPr>
          <w:p w:rsidR="00170A24" w:rsidRDefault="00000000">
            <w:r>
              <w:t>Блок</w:t>
            </w:r>
          </w:p>
        </w:tc>
        <w:tc>
          <w:tcPr>
            <w:tcW w:w="4320" w:type="dxa"/>
          </w:tcPr>
          <w:p w:rsidR="00170A24" w:rsidRDefault="00000000">
            <w:r>
              <w:t>Содержание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r>
              <w:lastRenderedPageBreak/>
              <w:t>Публичная карточка</w:t>
            </w:r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>Фото, имя, возраст, город, привлекательность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proofErr w:type="spellStart"/>
            <w:r>
              <w:t>Рейтинг</w:t>
            </w:r>
            <w:proofErr w:type="spellEnd"/>
          </w:p>
        </w:tc>
        <w:tc>
          <w:tcPr>
            <w:tcW w:w="4320" w:type="dxa"/>
          </w:tcPr>
          <w:p w:rsidR="00170A24" w:rsidRDefault="00000000">
            <w:r>
              <w:t>4 критерия + общий балл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Совместимость %</w:t>
            </w:r>
          </w:p>
        </w:tc>
        <w:tc>
          <w:tcPr>
            <w:tcW w:w="4320" w:type="dxa"/>
          </w:tcPr>
          <w:p w:rsidR="00170A24" w:rsidRDefault="00000000">
            <w:r>
              <w:t>Дата/время/место рождения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r>
              <w:t>Статистика</w:t>
            </w:r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 xml:space="preserve">Просмотры анкеты, лайки, </w:t>
            </w:r>
            <w:proofErr w:type="spellStart"/>
            <w:r w:rsidRPr="00881F24">
              <w:rPr>
                <w:lang w:val="ru-RU"/>
              </w:rPr>
              <w:t>мэтчи</w:t>
            </w:r>
            <w:proofErr w:type="spellEnd"/>
            <w:r w:rsidRPr="00881F24">
              <w:rPr>
                <w:lang w:val="ru-RU"/>
              </w:rPr>
              <w:t>, свидания, отзывы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proofErr w:type="spellStart"/>
            <w:r>
              <w:t>Динамика</w:t>
            </w:r>
            <w:proofErr w:type="spellEnd"/>
            <w:r>
              <w:t xml:space="preserve"> </w:t>
            </w:r>
            <w:proofErr w:type="spellStart"/>
            <w:r>
              <w:t>рейтинга</w:t>
            </w:r>
            <w:proofErr w:type="spellEnd"/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>Средние по 4 критериям, влияние на ленту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proofErr w:type="spellStart"/>
            <w:r>
              <w:t>Баланс</w:t>
            </w:r>
            <w:proofErr w:type="spellEnd"/>
          </w:p>
        </w:tc>
        <w:tc>
          <w:tcPr>
            <w:tcW w:w="4320" w:type="dxa"/>
          </w:tcPr>
          <w:p w:rsidR="00170A24" w:rsidRDefault="00000000">
            <w:r>
              <w:t>Пополнение, история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Подписка</w:t>
            </w:r>
          </w:p>
        </w:tc>
        <w:tc>
          <w:tcPr>
            <w:tcW w:w="4320" w:type="dxa"/>
          </w:tcPr>
          <w:p w:rsidR="00170A24" w:rsidRDefault="00000000">
            <w:r>
              <w:t>План, окончание, смена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Настройки</w:t>
            </w:r>
          </w:p>
        </w:tc>
        <w:tc>
          <w:tcPr>
            <w:tcW w:w="4320" w:type="dxa"/>
          </w:tcPr>
          <w:p w:rsidR="00170A24" w:rsidRDefault="00000000">
            <w:r>
              <w:t>Приватность, уведомления, заморозка/удаление</w:t>
            </w:r>
          </w:p>
        </w:tc>
      </w:tr>
    </w:tbl>
    <w:p w:rsidR="00170A24" w:rsidRDefault="00170A24"/>
    <w:p w:rsidR="00170A24" w:rsidRDefault="00000000">
      <w:pPr>
        <w:pStyle w:val="21"/>
      </w:pPr>
      <w:r>
        <w:t>7.2. Оценки после свидания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4 критерия (1–5): Адекватность, Чувство юмора, Доброта, Эмпатия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Текстовый отзыв (опционально), средние видны всем</w:t>
      </w:r>
    </w:p>
    <w:p w:rsidR="00170A24" w:rsidRDefault="00000000">
      <w:pPr>
        <w:pStyle w:val="a0"/>
      </w:pPr>
      <w:r>
        <w:t xml:space="preserve">1 </w:t>
      </w:r>
      <w:proofErr w:type="spellStart"/>
      <w:r>
        <w:t>отзыв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свидание</w:t>
      </w:r>
      <w:proofErr w:type="spellEnd"/>
      <w:r>
        <w:t xml:space="preserve"> (unique </w:t>
      </w:r>
      <w:proofErr w:type="spellStart"/>
      <w:r>
        <w:t>video_date_id</w:t>
      </w:r>
      <w:proofErr w:type="spellEnd"/>
      <w:r>
        <w:t xml:space="preserve"> + rater_id)</w:t>
      </w:r>
    </w:p>
    <w:p w:rsidR="00170A24" w:rsidRDefault="00000000">
      <w:pPr>
        <w:pStyle w:val="a0"/>
      </w:pPr>
      <w:r>
        <w:t>Только после завершённого звонка</w:t>
      </w:r>
    </w:p>
    <w:p w:rsidR="00170A24" w:rsidRDefault="00000000">
      <w:pPr>
        <w:pStyle w:val="a0"/>
      </w:pPr>
      <w:r>
        <w:t>Аномалии (10× «5» за час) → флаг админу</w:t>
      </w:r>
    </w:p>
    <w:p w:rsidR="00170A24" w:rsidRDefault="00000000">
      <w:pPr>
        <w:pStyle w:val="1"/>
      </w:pPr>
      <w:r>
        <w:t>8. Монетизация</w:t>
      </w:r>
    </w:p>
    <w:p w:rsidR="00170A24" w:rsidRDefault="00000000">
      <w:pPr>
        <w:pStyle w:val="a0"/>
      </w:pPr>
      <w:r>
        <w:t>Бесплатно: гость, регистрация, первые лайки</w:t>
      </w:r>
    </w:p>
    <w:p w:rsidR="00170A24" w:rsidRDefault="00000000">
      <w:pPr>
        <w:pStyle w:val="a0"/>
      </w:pPr>
      <w:r>
        <w:t>1-й платёж: баланс перед свиданием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 xml:space="preserve">Звонок: поминутно (пакеты + поминутный тариф в </w:t>
      </w:r>
      <w:r>
        <w:t>pricing</w:t>
      </w:r>
      <w:r w:rsidRPr="00881F24">
        <w:rPr>
          <w:lang w:val="ru-RU"/>
        </w:rPr>
        <w:t>_</w:t>
      </w:r>
      <w:r>
        <w:t>plans</w:t>
      </w:r>
      <w:r w:rsidRPr="00881F24">
        <w:rPr>
          <w:lang w:val="ru-RU"/>
        </w:rPr>
        <w:t>)</w:t>
      </w:r>
    </w:p>
    <w:p w:rsidR="00170A24" w:rsidRDefault="00000000">
      <w:pPr>
        <w:pStyle w:val="a0"/>
      </w:pPr>
      <w:r>
        <w:t>Запись 30 дней — платно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Платежи через шлюз (</w:t>
      </w:r>
      <w:r>
        <w:t>PCI</w:t>
      </w:r>
      <w:r w:rsidRPr="00881F24">
        <w:rPr>
          <w:lang w:val="ru-RU"/>
        </w:rPr>
        <w:t>), пополнение с 2</w:t>
      </w:r>
      <w:r>
        <w:t>FA</w:t>
      </w:r>
    </w:p>
    <w:p w:rsidR="00170A24" w:rsidRDefault="00000000">
      <w:pPr>
        <w:pStyle w:val="1"/>
      </w:pPr>
      <w:r>
        <w:t>9. Рекламный сайт (лендинг)</w:t>
      </w:r>
    </w:p>
    <w:p w:rsidR="00170A24" w:rsidRDefault="00000000">
      <w:pPr>
        <w:pStyle w:val="a0"/>
      </w:pPr>
      <w:r>
        <w:t>Hero: УТП + видео + CTA скачать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 xml:space="preserve">Как работает, преимущества, отзывы, тарифы, </w:t>
      </w:r>
      <w:r>
        <w:t>FAQ</w:t>
      </w:r>
    </w:p>
    <w:p w:rsidR="00170A24" w:rsidRDefault="00000000">
      <w:pPr>
        <w:pStyle w:val="a0"/>
      </w:pPr>
      <w:r>
        <w:t>Footer: App Store / Google Play, ПДн, оферта</w:t>
      </w:r>
    </w:p>
    <w:p w:rsidR="00170A24" w:rsidRPr="00881F24" w:rsidRDefault="00000000">
      <w:pPr>
        <w:pStyle w:val="a0"/>
        <w:rPr>
          <w:lang w:val="ru-RU"/>
        </w:rPr>
      </w:pPr>
      <w:r w:rsidRPr="00881F24">
        <w:rPr>
          <w:lang w:val="ru-RU"/>
        </w:rPr>
        <w:t>Сайт ≠ приложение — только призыв к скачиванию</w:t>
      </w:r>
    </w:p>
    <w:p w:rsidR="00170A24" w:rsidRDefault="00000000">
      <w:pPr>
        <w:pStyle w:val="1"/>
      </w:pPr>
      <w:r>
        <w:t>10. Схема БД (ключевые сущности)</w:t>
      </w:r>
    </w:p>
    <w:p w:rsidR="00170A24" w:rsidRDefault="00000000">
      <w:pPr>
        <w:pStyle w:val="a0"/>
      </w:pPr>
      <w:r>
        <w:t>users, user_sessions, likes, chats, chat_messages</w:t>
      </w:r>
    </w:p>
    <w:p w:rsidR="00170A24" w:rsidRDefault="00000000">
      <w:pPr>
        <w:pStyle w:val="a0"/>
      </w:pPr>
      <w:r>
        <w:t>video_profiles, moderation_queue</w:t>
      </w:r>
    </w:p>
    <w:p w:rsidR="00170A24" w:rsidRDefault="00000000">
      <w:pPr>
        <w:pStyle w:val="a0"/>
      </w:pPr>
      <w:r>
        <w:t>ratings, video_dates, pricing_plans, transactions</w:t>
      </w:r>
    </w:p>
    <w:p w:rsidR="00170A24" w:rsidRDefault="00000000">
      <w:pPr>
        <w:pStyle w:val="a0"/>
      </w:pPr>
      <w:r>
        <w:t>user_goals, user_interests, education_levels (справочники)</w:t>
      </w:r>
    </w:p>
    <w:p w:rsidR="00170A24" w:rsidRDefault="00000000">
      <w:pPr>
        <w:pStyle w:val="1"/>
      </w:pPr>
      <w:r>
        <w:lastRenderedPageBreak/>
        <w:t>11. API-контуры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0A24">
        <w:tc>
          <w:tcPr>
            <w:tcW w:w="4320" w:type="dxa"/>
          </w:tcPr>
          <w:p w:rsidR="00170A24" w:rsidRDefault="00000000">
            <w:r>
              <w:t>Модуль</w:t>
            </w:r>
          </w:p>
        </w:tc>
        <w:tc>
          <w:tcPr>
            <w:tcW w:w="4320" w:type="dxa"/>
          </w:tcPr>
          <w:p w:rsidR="00170A24" w:rsidRDefault="00000000">
            <w:r>
              <w:t>Эндпоинты (контур)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Auth</w:t>
            </w:r>
          </w:p>
        </w:tc>
        <w:tc>
          <w:tcPr>
            <w:tcW w:w="4320" w:type="dxa"/>
          </w:tcPr>
          <w:p w:rsidR="00170A24" w:rsidRDefault="00000000">
            <w:r>
              <w:t>register, login, refresh, guest session, 2FA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Profile</w:t>
            </w:r>
          </w:p>
        </w:tc>
        <w:tc>
          <w:tcPr>
            <w:tcW w:w="4320" w:type="dxa"/>
          </w:tcPr>
          <w:p w:rsidR="00170A24" w:rsidRDefault="00000000">
            <w:r>
              <w:t>me, upload-url, confirm video, questions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Feed</w:t>
            </w:r>
          </w:p>
        </w:tc>
        <w:tc>
          <w:tcPr>
            <w:tcW w:w="4320" w:type="dxa"/>
          </w:tcPr>
          <w:p w:rsidR="00170A24" w:rsidRDefault="00000000">
            <w:r>
              <w:t>cards, reels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Basket</w:t>
            </w:r>
          </w:p>
        </w:tc>
        <w:tc>
          <w:tcPr>
            <w:tcW w:w="4320" w:type="dxa"/>
          </w:tcPr>
          <w:p w:rsidR="00170A24" w:rsidRDefault="00000000">
            <w:r>
              <w:t>likes sent/received, mutual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Chats</w:t>
            </w:r>
          </w:p>
        </w:tc>
        <w:tc>
          <w:tcPr>
            <w:tcW w:w="4320" w:type="dxa"/>
          </w:tcPr>
          <w:p w:rsidR="00170A24" w:rsidRDefault="00000000">
            <w:r>
              <w:t>list, circles, archive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Calls</w:t>
            </w:r>
          </w:p>
        </w:tc>
        <w:tc>
          <w:tcPr>
            <w:tcW w:w="4320" w:type="dxa"/>
          </w:tcPr>
          <w:p w:rsidR="00170A24" w:rsidRDefault="00000000">
            <w:r>
              <w:t>initiate, schedule, billing webhook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Ratings</w:t>
            </w:r>
          </w:p>
        </w:tc>
        <w:tc>
          <w:tcPr>
            <w:tcW w:w="4320" w:type="dxa"/>
          </w:tcPr>
          <w:p w:rsidR="00170A24" w:rsidRDefault="00000000">
            <w:r>
              <w:t>submit after call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Balance</w:t>
            </w:r>
          </w:p>
        </w:tc>
        <w:tc>
          <w:tcPr>
            <w:tcW w:w="4320" w:type="dxa"/>
          </w:tcPr>
          <w:p w:rsidR="00170A24" w:rsidRDefault="00000000">
            <w:r>
              <w:t>top-up, history, packages</w:t>
            </w:r>
          </w:p>
        </w:tc>
      </w:tr>
    </w:tbl>
    <w:p w:rsidR="00170A24" w:rsidRDefault="00170A24"/>
    <w:p w:rsidR="00170A24" w:rsidRDefault="00000000">
      <w:pPr>
        <w:pStyle w:val="1"/>
      </w:pPr>
      <w:r>
        <w:t>12. Безопасность</w:t>
      </w:r>
    </w:p>
    <w:p w:rsidR="00170A24" w:rsidRDefault="00000000">
      <w:pPr>
        <w:pStyle w:val="a0"/>
      </w:pPr>
      <w:r>
        <w:t>Сессии: refresh SHA-256 в user_sessions, ротация</w:t>
      </w:r>
    </w:p>
    <w:p w:rsidR="00170A24" w:rsidRDefault="00000000">
      <w:pPr>
        <w:pStyle w:val="a0"/>
      </w:pPr>
      <w:r>
        <w:t>JWT access + session_id, Argon2id пароли</w:t>
      </w:r>
    </w:p>
    <w:p w:rsidR="00170A24" w:rsidRDefault="00000000">
      <w:pPr>
        <w:pStyle w:val="a0"/>
      </w:pPr>
      <w:r>
        <w:t>Rate limit: login 5/мин, register 3/час</w:t>
      </w:r>
    </w:p>
    <w:p w:rsidR="00170A24" w:rsidRDefault="00000000">
      <w:pPr>
        <w:pStyle w:val="a0"/>
      </w:pPr>
      <w:r>
        <w:t>152-ФЗ: consent timestamps, audit log, версия согласия</w:t>
      </w:r>
    </w:p>
    <w:p w:rsidR="00170A24" w:rsidRDefault="00000000">
      <w:pPr>
        <w:pStyle w:val="a0"/>
      </w:pPr>
      <w:r>
        <w:t>2FA TOTP для платежей</w:t>
      </w:r>
    </w:p>
    <w:p w:rsidR="00170A24" w:rsidRDefault="00000000">
      <w:pPr>
        <w:pStyle w:val="1"/>
      </w:pPr>
      <w:r>
        <w:t>13. Этапы реализации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70A24">
        <w:tc>
          <w:tcPr>
            <w:tcW w:w="2880" w:type="dxa"/>
          </w:tcPr>
          <w:p w:rsidR="00170A24" w:rsidRDefault="00000000">
            <w:r>
              <w:t>#</w:t>
            </w:r>
          </w:p>
        </w:tc>
        <w:tc>
          <w:tcPr>
            <w:tcW w:w="2880" w:type="dxa"/>
          </w:tcPr>
          <w:p w:rsidR="00170A24" w:rsidRDefault="00000000">
            <w:r>
              <w:t>Содержание</w:t>
            </w:r>
          </w:p>
        </w:tc>
        <w:tc>
          <w:tcPr>
            <w:tcW w:w="2880" w:type="dxa"/>
          </w:tcPr>
          <w:p w:rsidR="00170A24" w:rsidRDefault="00000000">
            <w:r>
              <w:t>Статус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1</w:t>
            </w:r>
          </w:p>
        </w:tc>
        <w:tc>
          <w:tcPr>
            <w:tcW w:w="2880" w:type="dxa"/>
          </w:tcPr>
          <w:p w:rsidR="00170A24" w:rsidRDefault="00000000">
            <w:r>
              <w:t>Auth, гость, feed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2</w:t>
            </w:r>
          </w:p>
        </w:tc>
        <w:tc>
          <w:tcPr>
            <w:tcW w:w="2880" w:type="dxa"/>
          </w:tcPr>
          <w:p w:rsidR="00170A24" w:rsidRDefault="00000000">
            <w:r>
              <w:t>Анкеты, видео-лента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3</w:t>
            </w:r>
          </w:p>
        </w:tc>
        <w:tc>
          <w:tcPr>
            <w:tcW w:w="2880" w:type="dxa"/>
          </w:tcPr>
          <w:p w:rsidR="00170A24" w:rsidRDefault="00000000">
            <w:r>
              <w:t>Корзина, лайки, мэтчи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4</w:t>
            </w:r>
          </w:p>
        </w:tc>
        <w:tc>
          <w:tcPr>
            <w:tcW w:w="2880" w:type="dxa"/>
          </w:tcPr>
          <w:p w:rsidR="00170A24" w:rsidRDefault="00000000">
            <w:r>
              <w:t>Чаты, кружки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5</w:t>
            </w:r>
          </w:p>
        </w:tc>
        <w:tc>
          <w:tcPr>
            <w:tcW w:w="2880" w:type="dxa"/>
          </w:tcPr>
          <w:p w:rsidR="00170A24" w:rsidRDefault="00000000">
            <w:r>
              <w:t>WebRTC, биллинг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6</w:t>
            </w:r>
          </w:p>
        </w:tc>
        <w:tc>
          <w:tcPr>
            <w:tcW w:w="2880" w:type="dxa"/>
          </w:tcPr>
          <w:p w:rsidR="00170A24" w:rsidRDefault="00000000">
            <w:r>
              <w:t>Оценки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7</w:t>
            </w:r>
          </w:p>
        </w:tc>
        <w:tc>
          <w:tcPr>
            <w:tcW w:w="2880" w:type="dxa"/>
          </w:tcPr>
          <w:p w:rsidR="00170A24" w:rsidRDefault="00000000">
            <w:r>
              <w:t>Профиль, ЛК, статистика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8</w:t>
            </w:r>
          </w:p>
        </w:tc>
        <w:tc>
          <w:tcPr>
            <w:tcW w:w="2880" w:type="dxa"/>
          </w:tcPr>
          <w:p w:rsidR="00170A24" w:rsidRDefault="00000000">
            <w:r>
              <w:t>AI-модерация, админка</w:t>
            </w:r>
          </w:p>
        </w:tc>
        <w:tc>
          <w:tcPr>
            <w:tcW w:w="2880" w:type="dxa"/>
          </w:tcPr>
          <w:p w:rsidR="00170A24" w:rsidRDefault="00000000">
            <w:r>
              <w:t>Спроектировано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9</w:t>
            </w:r>
          </w:p>
        </w:tc>
        <w:tc>
          <w:tcPr>
            <w:tcW w:w="2880" w:type="dxa"/>
          </w:tcPr>
          <w:p w:rsidR="00170A24" w:rsidRDefault="00000000">
            <w:r>
              <w:t>Лендинг</w:t>
            </w:r>
          </w:p>
        </w:tc>
        <w:tc>
          <w:tcPr>
            <w:tcW w:w="2880" w:type="dxa"/>
          </w:tcPr>
          <w:p w:rsidR="00170A24" w:rsidRDefault="00000000">
            <w:r>
              <w:t>Отдельный трек</w:t>
            </w:r>
          </w:p>
        </w:tc>
      </w:tr>
      <w:tr w:rsidR="00170A24">
        <w:tc>
          <w:tcPr>
            <w:tcW w:w="2880" w:type="dxa"/>
          </w:tcPr>
          <w:p w:rsidR="00170A24" w:rsidRDefault="00000000">
            <w:r>
              <w:t>10</w:t>
            </w:r>
          </w:p>
        </w:tc>
        <w:tc>
          <w:tcPr>
            <w:tcW w:w="2880" w:type="dxa"/>
          </w:tcPr>
          <w:p w:rsidR="00170A24" w:rsidRDefault="00000000">
            <w:r>
              <w:t>Релиз в сторы</w:t>
            </w:r>
          </w:p>
        </w:tc>
        <w:tc>
          <w:tcPr>
            <w:tcW w:w="2880" w:type="dxa"/>
          </w:tcPr>
          <w:p w:rsidR="00170A24" w:rsidRDefault="00000000">
            <w:r>
              <w:t>Планируется</w:t>
            </w:r>
          </w:p>
        </w:tc>
      </w:tr>
    </w:tbl>
    <w:p w:rsidR="00170A24" w:rsidRDefault="00170A24"/>
    <w:p w:rsidR="00170A24" w:rsidRDefault="00000000">
      <w:pPr>
        <w:pStyle w:val="1"/>
      </w:pPr>
      <w:r>
        <w:t>14. Поставка заказчику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70A24">
        <w:tc>
          <w:tcPr>
            <w:tcW w:w="4320" w:type="dxa"/>
          </w:tcPr>
          <w:p w:rsidR="00170A24" w:rsidRDefault="00000000">
            <w:r>
              <w:t>Артефакт</w:t>
            </w:r>
          </w:p>
        </w:tc>
        <w:tc>
          <w:tcPr>
            <w:tcW w:w="4320" w:type="dxa"/>
          </w:tcPr>
          <w:p w:rsidR="00170A24" w:rsidRDefault="00000000">
            <w:r>
              <w:t>Описание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r>
              <w:t>Miro-карта</w:t>
            </w:r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>Экраны, развилки, переходы, пограничные сценарии</w:t>
            </w:r>
          </w:p>
        </w:tc>
      </w:tr>
      <w:tr w:rsidR="00170A24" w:rsidRPr="00881F24">
        <w:tc>
          <w:tcPr>
            <w:tcW w:w="4320" w:type="dxa"/>
          </w:tcPr>
          <w:p w:rsidR="00170A24" w:rsidRDefault="00000000">
            <w:proofErr w:type="spellStart"/>
            <w:r>
              <w:t>Этот</w:t>
            </w:r>
            <w:proofErr w:type="spellEnd"/>
            <w:r>
              <w:t xml:space="preserve"> DOCX</w:t>
            </w:r>
          </w:p>
        </w:tc>
        <w:tc>
          <w:tcPr>
            <w:tcW w:w="4320" w:type="dxa"/>
          </w:tcPr>
          <w:p w:rsidR="00170A24" w:rsidRPr="00881F24" w:rsidRDefault="00000000">
            <w:pPr>
              <w:rPr>
                <w:lang w:val="ru-RU"/>
              </w:rPr>
            </w:pPr>
            <w:r w:rsidRPr="00881F24">
              <w:rPr>
                <w:lang w:val="ru-RU"/>
              </w:rPr>
              <w:t xml:space="preserve">Структурированное ТЗ для </w:t>
            </w:r>
            <w:r>
              <w:t>backend</w:t>
            </w:r>
            <w:r w:rsidRPr="00881F24">
              <w:rPr>
                <w:lang w:val="ru-RU"/>
              </w:rPr>
              <w:t xml:space="preserve"> и </w:t>
            </w:r>
            <w:r>
              <w:t>frontend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proofErr w:type="spellStart"/>
            <w:r>
              <w:t>Схема</w:t>
            </w:r>
            <w:proofErr w:type="spellEnd"/>
            <w:r>
              <w:t xml:space="preserve"> БД</w:t>
            </w:r>
          </w:p>
        </w:tc>
        <w:tc>
          <w:tcPr>
            <w:tcW w:w="4320" w:type="dxa"/>
          </w:tcPr>
          <w:p w:rsidR="00170A24" w:rsidRDefault="00000000">
            <w:r>
              <w:t>PostgreSQL, индексы под фильтрацию</w:t>
            </w:r>
          </w:p>
        </w:tc>
      </w:tr>
      <w:tr w:rsidR="00170A24">
        <w:tc>
          <w:tcPr>
            <w:tcW w:w="4320" w:type="dxa"/>
          </w:tcPr>
          <w:p w:rsidR="00170A24" w:rsidRDefault="00000000">
            <w:r>
              <w:t>API</w:t>
            </w:r>
          </w:p>
        </w:tc>
        <w:tc>
          <w:tcPr>
            <w:tcW w:w="4320" w:type="dxa"/>
          </w:tcPr>
          <w:p w:rsidR="00170A24" w:rsidRDefault="00000000">
            <w:r>
              <w:t>FastAPI async, Redis, S3, Arq, WebRTC</w:t>
            </w:r>
          </w:p>
        </w:tc>
      </w:tr>
    </w:tbl>
    <w:p w:rsidR="00170A24" w:rsidRDefault="00170A24"/>
    <w:sectPr w:rsidR="00170A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5398392">
    <w:abstractNumId w:val="8"/>
  </w:num>
  <w:num w:numId="2" w16cid:durableId="1584488034">
    <w:abstractNumId w:val="6"/>
  </w:num>
  <w:num w:numId="3" w16cid:durableId="1502155903">
    <w:abstractNumId w:val="5"/>
  </w:num>
  <w:num w:numId="4" w16cid:durableId="178355653">
    <w:abstractNumId w:val="4"/>
  </w:num>
  <w:num w:numId="5" w16cid:durableId="982150456">
    <w:abstractNumId w:val="7"/>
  </w:num>
  <w:num w:numId="6" w16cid:durableId="243343432">
    <w:abstractNumId w:val="3"/>
  </w:num>
  <w:num w:numId="7" w16cid:durableId="1766733276">
    <w:abstractNumId w:val="2"/>
  </w:num>
  <w:num w:numId="8" w16cid:durableId="1970622248">
    <w:abstractNumId w:val="1"/>
  </w:num>
  <w:num w:numId="9" w16cid:durableId="515966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0A24"/>
    <w:rsid w:val="0029639D"/>
    <w:rsid w:val="00326F90"/>
    <w:rsid w:val="00881F24"/>
    <w:rsid w:val="00AA1D8D"/>
    <w:rsid w:val="00B47730"/>
    <w:rsid w:val="00C32FB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AE165C"/>
  <w14:defaultImageDpi w14:val="300"/>
  <w15:docId w15:val="{CF04B261-ED47-E647-A947-68AC81DB2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mimFM</cp:lastModifiedBy>
  <cp:revision>2</cp:revision>
  <dcterms:created xsi:type="dcterms:W3CDTF">2013-12-23T23:15:00Z</dcterms:created>
  <dcterms:modified xsi:type="dcterms:W3CDTF">2026-07-09T17:02:00Z</dcterms:modified>
  <cp:category/>
</cp:coreProperties>
</file>